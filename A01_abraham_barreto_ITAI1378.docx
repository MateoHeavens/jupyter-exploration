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E4DE5" w14:textId="4A46E965" w:rsidR="00EF7ED8" w:rsidRDefault="00000000">
      <w:pPr>
        <w:jc w:val="center"/>
      </w:pPr>
      <w:r>
        <w:rPr>
          <w:b/>
          <w:sz w:val="36"/>
        </w:rPr>
        <w:t>A01_</w:t>
      </w:r>
      <w:r w:rsidR="006A7FFC">
        <w:rPr>
          <w:b/>
          <w:sz w:val="36"/>
        </w:rPr>
        <w:t>Abraham</w:t>
      </w:r>
      <w:r>
        <w:rPr>
          <w:b/>
          <w:sz w:val="36"/>
        </w:rPr>
        <w:t>_</w:t>
      </w:r>
      <w:r w:rsidR="006A7FFC">
        <w:rPr>
          <w:b/>
          <w:sz w:val="36"/>
        </w:rPr>
        <w:t>Barreto</w:t>
      </w:r>
      <w:r>
        <w:rPr>
          <w:b/>
          <w:sz w:val="36"/>
        </w:rPr>
        <w:t>_ITAI1378</w:t>
      </w:r>
    </w:p>
    <w:p w14:paraId="435F14E5" w14:textId="6549938E" w:rsidR="00EF7ED8" w:rsidRDefault="00000000" w:rsidP="006A7FFC">
      <w:pPr>
        <w:tabs>
          <w:tab w:val="left" w:pos="3810"/>
        </w:tabs>
      </w:pPr>
      <w:r>
        <w:rPr>
          <w:b/>
        </w:rPr>
        <w:t xml:space="preserve">GitHub Repository Link: </w:t>
      </w:r>
      <w:r w:rsidR="006A7FFC">
        <w:rPr>
          <w:b/>
        </w:rPr>
        <w:tab/>
      </w:r>
      <w:r w:rsidR="006A7FFC" w:rsidRPr="006A7FFC">
        <w:rPr>
          <w:b/>
        </w:rPr>
        <w:t>https://github.com/MateoHeavens/jupyter-exploration</w:t>
      </w:r>
    </w:p>
    <w:p w14:paraId="31B172B4" w14:textId="77777777" w:rsidR="00EF7ED8" w:rsidRPr="006A7FFC" w:rsidRDefault="00000000">
      <w:pPr>
        <w:pStyle w:val="Ttulo1"/>
        <w:rPr>
          <w:color w:val="000000" w:themeColor="text1"/>
        </w:rPr>
      </w:pPr>
      <w:r w:rsidRPr="006A7FFC">
        <w:rPr>
          <w:color w:val="000000" w:themeColor="text1"/>
        </w:rPr>
        <w:t>What I Did</w:t>
      </w:r>
    </w:p>
    <w:p w14:paraId="7F8A313D" w14:textId="77777777" w:rsidR="00EF7ED8" w:rsidRDefault="00000000">
      <w:r>
        <w:t>During this lab, I created a GitHub account, explored the GitHub interface, and learned about repositories, issues, and pull requests. I created a repository named jupyter-exploration, initialized it with a README file, and made my first commit by updating the README with a description of the lab. I then accessed Jupyter Notebook using an online environment, created a notebook with Markdown and Python code cells, executed the cells, saved the notebook, and uploaded it to GitHub using GitHub Desktop.</w:t>
      </w:r>
    </w:p>
    <w:p w14:paraId="738FE6CB" w14:textId="77777777" w:rsidR="00EF7ED8" w:rsidRPr="006A7FFC" w:rsidRDefault="00000000">
      <w:pPr>
        <w:pStyle w:val="Ttulo1"/>
        <w:rPr>
          <w:color w:val="000000" w:themeColor="text1"/>
        </w:rPr>
      </w:pPr>
      <w:r w:rsidRPr="006A7FFC">
        <w:rPr>
          <w:color w:val="000000" w:themeColor="text1"/>
        </w:rPr>
        <w:t>What I Learned</w:t>
      </w:r>
    </w:p>
    <w:p w14:paraId="729600D7" w14:textId="77777777" w:rsidR="00EF7ED8" w:rsidRDefault="00000000">
      <w:r>
        <w:t>This lab introduced me to GitHub and Jupyter Notebooks. I learned how GitHub supports version control and collaboration through repositories and commits. I also learned how Jupyter Notebooks combine documentation and executable code in a single environment. Running Python code and viewing the output directly in the notebook helped me understand the value of interactive computing. One challenge was understanding the process of cloning, committing, and pushing changes to GitHub, but careful practice helped me complete the workflow successfully.</w:t>
      </w:r>
    </w:p>
    <w:p w14:paraId="7FAB251F" w14:textId="77777777" w:rsidR="00EF7ED8" w:rsidRPr="006A7FFC" w:rsidRDefault="00000000">
      <w:pPr>
        <w:pStyle w:val="Ttulo1"/>
        <w:rPr>
          <w:color w:val="000000" w:themeColor="text1"/>
        </w:rPr>
      </w:pPr>
      <w:r w:rsidRPr="006A7FFC">
        <w:rPr>
          <w:color w:val="000000" w:themeColor="text1"/>
        </w:rPr>
        <w:t>Questions or Comments</w:t>
      </w:r>
    </w:p>
    <w:p w14:paraId="63BC218D" w14:textId="77777777" w:rsidR="00EF7ED8" w:rsidRDefault="00000000">
      <w:r>
        <w:t>This lab was a useful introduction to tools commonly used in data science and software development. Future activities involving additional Python programming and data analysis would help strengthen these skills.</w:t>
      </w:r>
    </w:p>
    <w:p w14:paraId="28E06BD4" w14:textId="09AFFAFF" w:rsidR="00EF7ED8" w:rsidRDefault="00EF7ED8"/>
    <w:sectPr w:rsidR="00EF7E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2080771">
    <w:abstractNumId w:val="8"/>
  </w:num>
  <w:num w:numId="2" w16cid:durableId="623082277">
    <w:abstractNumId w:val="6"/>
  </w:num>
  <w:num w:numId="3" w16cid:durableId="1431778617">
    <w:abstractNumId w:val="5"/>
  </w:num>
  <w:num w:numId="4" w16cid:durableId="808328814">
    <w:abstractNumId w:val="4"/>
  </w:num>
  <w:num w:numId="5" w16cid:durableId="1118916818">
    <w:abstractNumId w:val="7"/>
  </w:num>
  <w:num w:numId="6" w16cid:durableId="794566245">
    <w:abstractNumId w:val="3"/>
  </w:num>
  <w:num w:numId="7" w16cid:durableId="940331515">
    <w:abstractNumId w:val="2"/>
  </w:num>
  <w:num w:numId="8" w16cid:durableId="1082213789">
    <w:abstractNumId w:val="1"/>
  </w:num>
  <w:num w:numId="9" w16cid:durableId="462429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7FFC"/>
    <w:rsid w:val="00704C56"/>
    <w:rsid w:val="00AA1D8D"/>
    <w:rsid w:val="00B47730"/>
    <w:rsid w:val="00CB0664"/>
    <w:rsid w:val="00EF7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810F1"/>
  <w14:defaultImageDpi w14:val="300"/>
  <w15:docId w15:val="{AFFC4364-1434-42AD-BF24-075588630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218</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Jhonny Barreto</cp:lastModifiedBy>
  <cp:revision>2</cp:revision>
  <dcterms:created xsi:type="dcterms:W3CDTF">2026-08-25T16:48:00Z</dcterms:created>
  <dcterms:modified xsi:type="dcterms:W3CDTF">2026-08-25T16:57:00Z</dcterms:modified>
  <cp:category/>
</cp:coreProperties>
</file>